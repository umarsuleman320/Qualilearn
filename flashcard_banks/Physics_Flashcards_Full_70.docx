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Front: What is the SI unit of force?</w:t>
      </w:r>
    </w:p>
    <w:p>
      <w:r>
        <w:t>Back: Newton (N)</w:t>
        <w:br/>
      </w:r>
    </w:p>
    <w:p>
      <w:r>
        <w:t>Front: What is the speed of light in a vacuum?</w:t>
      </w:r>
    </w:p>
    <w:p>
      <w:r>
        <w:t>Back: 3 × 10⁸ m/s</w:t>
        <w:br/>
      </w:r>
    </w:p>
    <w:p>
      <w:r>
        <w:t>Front: State Newton's Third Law of Motion.</w:t>
      </w:r>
    </w:p>
    <w:p>
      <w:r>
        <w:t>Back: Every action has an equal and opposite reaction.</w:t>
        <w:br/>
      </w:r>
    </w:p>
    <w:p>
      <w:r>
        <w:t>Front: What is the unit of electric current?</w:t>
      </w:r>
    </w:p>
    <w:p>
      <w:r>
        <w:t>Back: Ampere (A)</w:t>
        <w:br/>
      </w:r>
    </w:p>
    <w:p>
      <w:r>
        <w:t>Front: What does E = mc² mean?</w:t>
      </w:r>
    </w:p>
    <w:p>
      <w:r>
        <w:t>Back: Energy equals mass times the speed of light squared.</w:t>
        <w:br/>
      </w:r>
    </w:p>
    <w:p>
      <w:r>
        <w:t>Front: What is the unit of electrical resistance?</w:t>
      </w:r>
    </w:p>
    <w:p>
      <w:r>
        <w:t>Back: Ohm (Ω)</w:t>
        <w:br/>
      </w:r>
    </w:p>
    <w:p>
      <w:r>
        <w:t>Front: Which waves do not need a medium to travel?</w:t>
      </w:r>
    </w:p>
    <w:p>
      <w:r>
        <w:t>Back: Electromagnetic waves.</w:t>
        <w:br/>
      </w:r>
    </w:p>
    <w:p>
      <w:r>
        <w:t>Front: What is the acceleration due to gravity on Earth?</w:t>
      </w:r>
    </w:p>
    <w:p>
      <w:r>
        <w:t>Back: 9.8 m/s²</w:t>
        <w:br/>
      </w:r>
    </w:p>
    <w:p>
      <w:r>
        <w:t>Front: State the Law of Conservation of Energy.</w:t>
      </w:r>
    </w:p>
    <w:p>
      <w:r>
        <w:t>Back: Energy cannot be created or destroyed; it can only change form.</w:t>
        <w:br/>
      </w:r>
    </w:p>
    <w:p>
      <w:r>
        <w:t>Front: What does a barometer measure?</w:t>
      </w:r>
    </w:p>
    <w:p>
      <w:r>
        <w:t>Back: Atmospheric pressure.</w:t>
        <w:br/>
      </w:r>
    </w:p>
    <w:p>
      <w:r>
        <w:t>Front: What is the unit of power?</w:t>
      </w:r>
    </w:p>
    <w:p>
      <w:r>
        <w:t>Back: Watt (W)</w:t>
        <w:br/>
      </w:r>
    </w:p>
    <w:p>
      <w:r>
        <w:t>Front: Which particle carries a negative charge in an atom?</w:t>
      </w:r>
    </w:p>
    <w:p>
      <w:r>
        <w:t>Back: Electron.</w:t>
        <w:br/>
      </w:r>
    </w:p>
    <w:p>
      <w:r>
        <w:t>Front: What is the formula for kinetic energy?</w:t>
      </w:r>
    </w:p>
    <w:p>
      <w:r>
        <w:t>Back: KE = ½mv²</w:t>
        <w:br/>
      </w:r>
    </w:p>
    <w:p>
      <w:r>
        <w:t>Front: What is the unit of frequency?</w:t>
      </w:r>
    </w:p>
    <w:p>
      <w:r>
        <w:t>Back: Hertz (Hz)</w:t>
        <w:br/>
      </w:r>
    </w:p>
    <w:p>
      <w:r>
        <w:t>Front: Why is the sky blue?</w:t>
      </w:r>
    </w:p>
    <w:p>
      <w:r>
        <w:t>Back: Rayleigh scattering of sunlight by the atmosphere.</w:t>
        <w:br/>
      </w:r>
    </w:p>
    <w:p>
      <w:r>
        <w:t>Front: Who formulated the Law of Universal Gravitation?</w:t>
      </w:r>
    </w:p>
    <w:p>
      <w:r>
        <w:t>Back: Isaac Newton.</w:t>
        <w:br/>
      </w:r>
    </w:p>
    <w:p>
      <w:r>
        <w:t>Front: What type of energy is stored in a stretched spring?</w:t>
      </w:r>
    </w:p>
    <w:p>
      <w:r>
        <w:t>Back: Elastic potential energy.</w:t>
        <w:br/>
      </w:r>
    </w:p>
    <w:p>
      <w:r>
        <w:t>Front: What is the unit of electric charge?</w:t>
      </w:r>
    </w:p>
    <w:p>
      <w:r>
        <w:t>Back: Coulomb (C)</w:t>
        <w:br/>
      </w:r>
    </w:p>
    <w:p>
      <w:r>
        <w:t>Front: Which color of visible light has the highest frequency?</w:t>
      </w:r>
    </w:p>
    <w:p>
      <w:r>
        <w:t>Back: Violet.</w:t>
        <w:br/>
      </w:r>
    </w:p>
    <w:p>
      <w:r>
        <w:t>Front: What is sublimation?</w:t>
      </w:r>
    </w:p>
    <w:p>
      <w:r>
        <w:t>Back: The direct change of a solid to a gas without passing through the liquid state.</w:t>
        <w:br/>
      </w:r>
    </w:p>
    <w:p>
      <w:r>
        <w:t>Front: State Ohm's Law.</w:t>
      </w:r>
    </w:p>
    <w:p>
      <w:r>
        <w:t>Back: Voltage = Current × Resistance (V = IR).</w:t>
        <w:br/>
      </w:r>
    </w:p>
    <w:p>
      <w:r>
        <w:t>Front: What is the unit of pressure?</w:t>
      </w:r>
    </w:p>
    <w:p>
      <w:r>
        <w:t>Back: Pascal (Pa)</w:t>
        <w:br/>
      </w:r>
    </w:p>
    <w:p>
      <w:r>
        <w:t>Front: What type of mirror is used in car rear-view mirrors?</w:t>
      </w:r>
    </w:p>
    <w:p>
      <w:r>
        <w:t>Back: Convex mirror.</w:t>
        <w:br/>
      </w:r>
    </w:p>
    <w:p>
      <w:r>
        <w:t>Front: What is the SI unit of temperature?</w:t>
      </w:r>
    </w:p>
    <w:p>
      <w:r>
        <w:t>Back: Kelvin (K)</w:t>
        <w:br/>
      </w:r>
    </w:p>
    <w:p>
      <w:r>
        <w:t>Front: What is refraction?</w:t>
      </w:r>
    </w:p>
    <w:p>
      <w:r>
        <w:t>Back: The bending of light as it passes from one medium to another.</w:t>
        <w:br/>
      </w:r>
    </w:p>
    <w:p>
      <w:r>
        <w:t>Front: What is the unit of magnetic flux?</w:t>
      </w:r>
    </w:p>
    <w:p>
      <w:r>
        <w:t>Back: Weber (Wb)</w:t>
        <w:br/>
      </w:r>
    </w:p>
    <w:p>
      <w:r>
        <w:t>Front: What lens corrects short-sightedness (myopia)?</w:t>
      </w:r>
    </w:p>
    <w:p>
      <w:r>
        <w:t>Back: Concave (diverging) lens.</w:t>
        <w:br/>
      </w:r>
    </w:p>
    <w:p>
      <w:r>
        <w:t>Front: What is the formula for work done?</w:t>
      </w:r>
    </w:p>
    <w:p>
      <w:r>
        <w:t>Back: W = Fd</w:t>
        <w:br/>
      </w:r>
    </w:p>
    <w:p>
      <w:r>
        <w:t>Front: State Boyle's Law.</w:t>
      </w:r>
    </w:p>
    <w:p>
      <w:r>
        <w:t>Back: At constant temperature, pressure and volume are inversely proportional (PV = constant).</w:t>
        <w:br/>
      </w:r>
    </w:p>
    <w:p>
      <w:r>
        <w:t>Front: What is the unit of capacitance?</w:t>
      </w:r>
    </w:p>
    <w:p>
      <w:r>
        <w:t>Back: Farad (F)</w:t>
        <w:br/>
      </w:r>
    </w:p>
    <w:p>
      <w:r>
        <w:t>Front: What is the escape velocity from Earth?</w:t>
      </w:r>
    </w:p>
    <w:p>
      <w:r>
        <w:t>Back: 11.2 km/s</w:t>
        <w:br/>
      </w:r>
    </w:p>
    <w:p>
      <w:r>
        <w:t>Front: What is dispersion of light?</w:t>
      </w:r>
    </w:p>
    <w:p>
      <w:r>
        <w:t>Back: The splitting of white light into its component colors.</w:t>
        <w:br/>
      </w:r>
    </w:p>
    <w:p>
      <w:r>
        <w:t>Front: What is the unit of inductance?</w:t>
      </w:r>
    </w:p>
    <w:p>
      <w:r>
        <w:t>Back: Henry (H)</w:t>
        <w:br/>
      </w:r>
    </w:p>
    <w:p>
      <w:r>
        <w:t>Front: Who proposed the quantum theory of light?</w:t>
      </w:r>
    </w:p>
    <w:p>
      <w:r>
        <w:t>Back: Max Planck.</w:t>
        <w:br/>
      </w:r>
    </w:p>
    <w:p>
      <w:r>
        <w:t>Front: What is amplitude in a wave?</w:t>
      </w:r>
    </w:p>
    <w:p>
      <w:r>
        <w:t>Back: The maximum displacement from equilibrium.</w:t>
        <w:br/>
      </w:r>
    </w:p>
    <w:p>
      <w:r>
        <w:t>Front: What is the unit of luminous intensity?</w:t>
      </w:r>
    </w:p>
    <w:p>
      <w:r>
        <w:t>Back: Candela (cd)</w:t>
        <w:br/>
      </w:r>
    </w:p>
    <w:p>
      <w:r>
        <w:t>Front: What is the First Law of Thermodynamics?</w:t>
      </w:r>
    </w:p>
    <w:p>
      <w:r>
        <w:t>Back: Energy is conserved: ΔU = Q - W.</w:t>
        <w:br/>
      </w:r>
    </w:p>
    <w:p>
      <w:r>
        <w:t>Front: What keeps planets in orbit around the Sun?</w:t>
      </w:r>
    </w:p>
    <w:p>
      <w:r>
        <w:t>Back: Gravitational force.</w:t>
        <w:br/>
      </w:r>
    </w:p>
    <w:p>
      <w:r>
        <w:t>Front: What is the unit of momentum?</w:t>
      </w:r>
    </w:p>
    <w:p>
      <w:r>
        <w:t>Back: kg·m/s</w:t>
        <w:br/>
      </w:r>
    </w:p>
    <w:p>
      <w:r>
        <w:t>Front: What is constructive interference?</w:t>
      </w:r>
    </w:p>
    <w:p>
      <w:r>
        <w:t>Back: When waves combine to produce greater amplitude.</w:t>
        <w:br/>
      </w:r>
    </w:p>
    <w:p>
      <w:r>
        <w:t>Front: What is the approximate speed of sound in air?</w:t>
      </w:r>
    </w:p>
    <w:p>
      <w:r>
        <w:t>Back: 343 m/s</w:t>
        <w:br/>
      </w:r>
    </w:p>
    <w:p>
      <w:r>
        <w:t>Front: State Faraday's Law of Electromagnetic Induction.</w:t>
      </w:r>
    </w:p>
    <w:p>
      <w:r>
        <w:t>Back: Induced EMF is proportional to rate of change of magnetic flux.</w:t>
        <w:br/>
      </w:r>
    </w:p>
    <w:p>
      <w:r>
        <w:t>Front: What is the period of a wave?</w:t>
      </w:r>
    </w:p>
    <w:p>
      <w:r>
        <w:t>Back: Time for one complete cycle.</w:t>
        <w:br/>
      </w:r>
    </w:p>
    <w:p>
      <w:r>
        <w:t>Front: What does the refractive index measure?</w:t>
      </w:r>
    </w:p>
    <w:p>
      <w:r>
        <w:t>Back: How much light bends/slows in a medium.</w:t>
        <w:br/>
      </w:r>
    </w:p>
    <w:p>
      <w:r>
        <w:t>Front: Which radiation has the highest penetrating power?</w:t>
      </w:r>
    </w:p>
    <w:p>
      <w:r>
        <w:t>Back: Gamma radiation.</w:t>
        <w:br/>
      </w:r>
    </w:p>
    <w:p>
      <w:r>
        <w:t>Front: What is the unit of radioactive activity?</w:t>
      </w:r>
    </w:p>
    <w:p>
      <w:r>
        <w:t>Back: Becquerel (Bq)</w:t>
        <w:br/>
      </w:r>
    </w:p>
    <w:p>
      <w:r>
        <w:t>Front: What does a transformer do?</w:t>
      </w:r>
    </w:p>
    <w:p>
      <w:r>
        <w:t>Back: Changes the voltage of AC electricity.</w:t>
        <w:br/>
      </w:r>
    </w:p>
    <w:p>
      <w:r>
        <w:t>Front: What is half-life?</w:t>
      </w:r>
    </w:p>
    <w:p>
      <w:r>
        <w:t>Back: Time for half the atoms to decay.</w:t>
        <w:br/>
      </w:r>
    </w:p>
    <w:p>
      <w:r>
        <w:t>Front: What is the photoelectric effect?</w:t>
      </w:r>
    </w:p>
    <w:p>
      <w:r>
        <w:t>Back: Emission of electrons when light hits a metal.</w:t>
        <w:br/>
      </w:r>
    </w:p>
    <w:p>
      <w:r>
        <w:t>Front: What is terminal velocity?</w:t>
      </w:r>
    </w:p>
    <w:p>
      <w:r>
        <w:t>Back: Constant max velocity when drag equals weight.</w:t>
        <w:br/>
      </w:r>
    </w:p>
    <w:p>
      <w:r>
        <w:t>Front: State Archimedes' Principle.</w:t>
      </w:r>
    </w:p>
    <w:p>
      <w:r>
        <w:t>Back: Buoyant force equals weight of displaced fluid.</w:t>
        <w:br/>
      </w:r>
    </w:p>
    <w:p>
      <w:r>
        <w:t>Front: What electromagnetic radiation is used in microwave ovens?</w:t>
      </w:r>
    </w:p>
    <w:p>
      <w:r>
        <w:t>Back: Microwaves.</w:t>
        <w:br/>
      </w:r>
    </w:p>
    <w:p>
      <w:r>
        <w:t>Front: What is the Doppler effect?</w:t>
      </w:r>
    </w:p>
    <w:p>
      <w:r>
        <w:t>Back: Change in frequency due to motion.</w:t>
        <w:br/>
      </w:r>
    </w:p>
    <w:p>
      <w:r>
        <w:t>Front: What is the unit of electric potential difference?</w:t>
      </w:r>
    </w:p>
    <w:p>
      <w:r>
        <w:t>Back: Volt (V)</w:t>
        <w:br/>
      </w:r>
    </w:p>
    <w:p>
      <w:r>
        <w:t>Front: Which particle in the nucleus has no charge?</w:t>
      </w:r>
    </w:p>
    <w:p>
      <w:r>
        <w:t>Back: Neutron.</w:t>
        <w:br/>
      </w:r>
    </w:p>
    <w:p>
      <w:r>
        <w:t>Front: What is nuclear fission?</w:t>
      </w:r>
    </w:p>
    <w:p>
      <w:r>
        <w:t>Back: Splitting of a heavy nucleus releasing energy.</w:t>
        <w:br/>
      </w:r>
    </w:p>
    <w:p>
      <w:r>
        <w:t>Front: What is the relationship between wavelength and frequency?</w:t>
      </w:r>
    </w:p>
    <w:p>
      <w:r>
        <w:t>Back: They are inversely proportional.</w:t>
        <w:br/>
      </w:r>
    </w:p>
    <w:p>
      <w:r>
        <w:t>Front: What is a black body?</w:t>
      </w:r>
    </w:p>
    <w:p>
      <w:r>
        <w:t>Back: Perfect absorber and emitter of radiation.</w:t>
        <w:br/>
      </w:r>
    </w:p>
    <w:p>
      <w:r>
        <w:t>Front: What is the SI unit of angle?</w:t>
      </w:r>
    </w:p>
    <w:p>
      <w:r>
        <w:t>Back: Radian (rad)</w:t>
        <w:br/>
      </w:r>
    </w:p>
    <w:p>
      <w:r>
        <w:t>Front: What is Bernoulli's Principle?</w:t>
      </w:r>
    </w:p>
    <w:p>
      <w:r>
        <w:t>Back: Faster fluid → lower pressure.</w:t>
        <w:br/>
      </w:r>
    </w:p>
    <w:p>
      <w:r>
        <w:t>Front: What is the critical angle?</w:t>
      </w:r>
    </w:p>
    <w:p>
      <w:r>
        <w:t>Back: Angle above which total internal reflection occurs.</w:t>
        <w:br/>
      </w:r>
    </w:p>
    <w:p>
      <w:r>
        <w:t>Front: What is the unit of electric field strength?</w:t>
      </w:r>
    </w:p>
    <w:p>
      <w:r>
        <w:t>Back: N/C or V/m</w:t>
        <w:br/>
      </w:r>
    </w:p>
    <w:p>
      <w:r>
        <w:t>Front: What is Newton's First Law?</w:t>
      </w:r>
    </w:p>
    <w:p>
      <w:r>
        <w:t>Back: Objects remain at rest or uniform motion unless acted on.</w:t>
        <w:br/>
      </w:r>
    </w:p>
    <w:p>
      <w:r>
        <w:t>Front: What happens to resistance as temperature increases?</w:t>
      </w:r>
    </w:p>
    <w:p>
      <w:r>
        <w:t>Back: Resistance increases.</w:t>
        <w:br/>
      </w:r>
    </w:p>
    <w:p>
      <w:r>
        <w:t>Front: What is diffraction?</w:t>
      </w:r>
    </w:p>
    <w:p>
      <w:r>
        <w:t>Back: Bending of waves around obstacles.</w:t>
        <w:br/>
      </w:r>
    </w:p>
    <w:p>
      <w:r>
        <w:t>Front: What is the SI unit of energy?</w:t>
      </w:r>
    </w:p>
    <w:p>
      <w:r>
        <w:t>Back: Joule (J)</w:t>
        <w:br/>
      </w:r>
    </w:p>
    <w:p>
      <w:r>
        <w:t>Front: What is a vector quantity?</w:t>
      </w:r>
    </w:p>
    <w:p>
      <w:r>
        <w:t>Back: Has magnitude and direction.</w:t>
        <w:br/>
      </w:r>
    </w:p>
    <w:p>
      <w:r>
        <w:t>Front: What is the formula for gravitational potential energy?</w:t>
      </w:r>
    </w:p>
    <w:p>
      <w:r>
        <w:t>Back: PE = mgh</w:t>
        <w:br/>
      </w:r>
    </w:p>
    <w:p>
      <w:r>
        <w:t>Front: What is nuclear fusion?</w:t>
      </w:r>
    </w:p>
    <w:p>
      <w:r>
        <w:t>Back: Combining light nuclei releasing energy.</w:t>
        <w:br/>
      </w:r>
    </w:p>
    <w:p>
      <w:r>
        <w:t>Front: State the Second Law of Thermodynamics.</w:t>
      </w:r>
    </w:p>
    <w:p>
      <w:r>
        <w:t>Back: Entropy of an isolated system increases.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